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02320" w14:textId="77777777" w:rsidR="002935C7" w:rsidRPr="00BC0F86" w:rsidRDefault="00000000">
      <w:pPr>
        <w:jc w:val="center"/>
        <w:rPr>
          <w:lang w:val="fr-FR"/>
        </w:rPr>
      </w:pPr>
      <w:r w:rsidRPr="00BC0F86">
        <w:rPr>
          <w:b/>
          <w:sz w:val="34"/>
          <w:lang w:val="fr-FR"/>
        </w:rPr>
        <w:t>SITUATION DES TRAVAUX N° {{</w:t>
      </w:r>
      <w:proofErr w:type="spellStart"/>
      <w:r w:rsidRPr="00BC0F86">
        <w:rPr>
          <w:b/>
          <w:sz w:val="34"/>
          <w:lang w:val="fr-FR"/>
        </w:rPr>
        <w:t>sit_no</w:t>
      </w:r>
      <w:proofErr w:type="spellEnd"/>
      <w:r w:rsidRPr="00BC0F86">
        <w:rPr>
          <w:b/>
          <w:sz w:val="34"/>
          <w:lang w:val="fr-FR"/>
        </w:rPr>
        <w:t>}}</w:t>
      </w:r>
    </w:p>
    <w:p w14:paraId="0DF02B3D" w14:textId="77777777" w:rsidR="002935C7" w:rsidRDefault="00000000">
      <w:pPr>
        <w:jc w:val="center"/>
      </w:pPr>
      <w:r>
        <w:rPr>
          <w:sz w:val="21"/>
        </w:rPr>
        <w:t>{{</w:t>
      </w:r>
      <w:proofErr w:type="spellStart"/>
      <w:r>
        <w:rPr>
          <w:sz w:val="21"/>
        </w:rPr>
        <w:t>sit_title</w:t>
      </w:r>
      <w:proofErr w:type="spellEnd"/>
      <w:r>
        <w:rPr>
          <w:sz w:val="21"/>
        </w:rPr>
        <w:t>}}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2935C7" w14:paraId="0A393DA5" w14:textId="77777777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51B787DE" w14:textId="77777777" w:rsidR="002935C7" w:rsidRDefault="00000000">
            <w:r>
              <w:rPr>
                <w:b/>
                <w:sz w:val="16"/>
              </w:rPr>
              <w:t>Project</w:t>
            </w:r>
          </w:p>
        </w:tc>
        <w:tc>
          <w:tcPr>
            <w:tcW w:w="2736" w:type="dxa"/>
            <w:vAlign w:val="center"/>
          </w:tcPr>
          <w:p w14:paraId="08E43F25" w14:textId="77777777" w:rsidR="002935C7" w:rsidRDefault="00000000">
            <w:r>
              <w:rPr>
                <w:sz w:val="16"/>
              </w:rPr>
              <w:t>{{project}}</w:t>
            </w:r>
          </w:p>
        </w:tc>
        <w:tc>
          <w:tcPr>
            <w:tcW w:w="2736" w:type="dxa"/>
            <w:shd w:val="clear" w:color="auto" w:fill="D9EAF7"/>
            <w:vAlign w:val="center"/>
          </w:tcPr>
          <w:p w14:paraId="37572CB5" w14:textId="77777777" w:rsidR="002935C7" w:rsidRDefault="00000000">
            <w:r>
              <w:rPr>
                <w:b/>
                <w:sz w:val="16"/>
              </w:rPr>
              <w:t>Contract No.</w:t>
            </w:r>
          </w:p>
        </w:tc>
        <w:tc>
          <w:tcPr>
            <w:tcW w:w="2736" w:type="dxa"/>
            <w:vAlign w:val="center"/>
          </w:tcPr>
          <w:p w14:paraId="265AF36C" w14:textId="77777777" w:rsidR="002935C7" w:rsidRDefault="00000000">
            <w:r>
              <w:rPr>
                <w:sz w:val="16"/>
              </w:rPr>
              <w:t>{{contract_no}}</w:t>
            </w:r>
          </w:p>
        </w:tc>
      </w:tr>
      <w:tr w:rsidR="002935C7" w14:paraId="18DEBF9D" w14:textId="77777777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50FE9A63" w14:textId="77777777" w:rsidR="002935C7" w:rsidRDefault="00000000">
            <w:r>
              <w:rPr>
                <w:b/>
                <w:sz w:val="16"/>
              </w:rPr>
              <w:t>Authority</w:t>
            </w:r>
          </w:p>
        </w:tc>
        <w:tc>
          <w:tcPr>
            <w:tcW w:w="2736" w:type="dxa"/>
            <w:vAlign w:val="center"/>
          </w:tcPr>
          <w:p w14:paraId="5275B1B0" w14:textId="77777777" w:rsidR="002935C7" w:rsidRDefault="00000000">
            <w:r>
              <w:rPr>
                <w:sz w:val="16"/>
              </w:rPr>
              <w:t>{{authority}}</w:t>
            </w:r>
          </w:p>
        </w:tc>
        <w:tc>
          <w:tcPr>
            <w:tcW w:w="2736" w:type="dxa"/>
            <w:shd w:val="clear" w:color="auto" w:fill="D9EAF7"/>
            <w:vAlign w:val="center"/>
          </w:tcPr>
          <w:p w14:paraId="082E9218" w14:textId="77777777" w:rsidR="002935C7" w:rsidRDefault="00000000">
            <w:r>
              <w:rPr>
                <w:b/>
                <w:sz w:val="16"/>
              </w:rPr>
              <w:t>Project Type</w:t>
            </w:r>
          </w:p>
        </w:tc>
        <w:tc>
          <w:tcPr>
            <w:tcW w:w="2736" w:type="dxa"/>
            <w:vAlign w:val="center"/>
          </w:tcPr>
          <w:p w14:paraId="7DA75E6F" w14:textId="77777777" w:rsidR="002935C7" w:rsidRDefault="00000000">
            <w:r>
              <w:rPr>
                <w:sz w:val="16"/>
              </w:rPr>
              <w:t>{{project_type}}</w:t>
            </w:r>
          </w:p>
        </w:tc>
      </w:tr>
      <w:tr w:rsidR="002935C7" w14:paraId="6A17A41E" w14:textId="77777777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3469A41B" w14:textId="77777777" w:rsidR="002935C7" w:rsidRDefault="00000000">
            <w:r>
              <w:rPr>
                <w:b/>
                <w:sz w:val="16"/>
              </w:rPr>
              <w:t>Situation Date</w:t>
            </w:r>
          </w:p>
        </w:tc>
        <w:tc>
          <w:tcPr>
            <w:tcW w:w="2736" w:type="dxa"/>
            <w:vAlign w:val="center"/>
          </w:tcPr>
          <w:p w14:paraId="53C970E1" w14:textId="77777777" w:rsidR="002935C7" w:rsidRDefault="00000000">
            <w:r>
              <w:rPr>
                <w:sz w:val="16"/>
              </w:rPr>
              <w:t>{{sit_date}}</w:t>
            </w:r>
          </w:p>
        </w:tc>
        <w:tc>
          <w:tcPr>
            <w:tcW w:w="2736" w:type="dxa"/>
            <w:shd w:val="clear" w:color="auto" w:fill="D9EAF7"/>
            <w:vAlign w:val="center"/>
          </w:tcPr>
          <w:p w14:paraId="71FC561B" w14:textId="77777777" w:rsidR="002935C7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2736" w:type="dxa"/>
            <w:vAlign w:val="center"/>
          </w:tcPr>
          <w:p w14:paraId="78803900" w14:textId="77777777" w:rsidR="002935C7" w:rsidRDefault="00000000">
            <w:r>
              <w:rPr>
                <w:sz w:val="16"/>
              </w:rPr>
              <w:t>{{status}}</w:t>
            </w:r>
          </w:p>
        </w:tc>
      </w:tr>
      <w:tr w:rsidR="002935C7" w14:paraId="674626D8" w14:textId="77777777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27FFFB20" w14:textId="77777777" w:rsidR="002935C7" w:rsidRDefault="00000000">
            <w:r>
              <w:rPr>
                <w:b/>
                <w:sz w:val="16"/>
              </w:rPr>
              <w:t>Contract Date</w:t>
            </w:r>
          </w:p>
        </w:tc>
        <w:tc>
          <w:tcPr>
            <w:tcW w:w="2736" w:type="dxa"/>
            <w:vAlign w:val="center"/>
          </w:tcPr>
          <w:p w14:paraId="2251C781" w14:textId="77777777" w:rsidR="002935C7" w:rsidRDefault="00000000">
            <w:r>
              <w:rPr>
                <w:sz w:val="16"/>
              </w:rPr>
              <w:t>{{contract_date}}</w:t>
            </w:r>
          </w:p>
        </w:tc>
        <w:tc>
          <w:tcPr>
            <w:tcW w:w="2736" w:type="dxa"/>
            <w:shd w:val="clear" w:color="auto" w:fill="D9EAF7"/>
            <w:vAlign w:val="center"/>
          </w:tcPr>
          <w:p w14:paraId="365F6147" w14:textId="77777777" w:rsidR="002935C7" w:rsidRDefault="00000000">
            <w:r>
              <w:rPr>
                <w:b/>
                <w:sz w:val="16"/>
              </w:rPr>
              <w:t>Start Date</w:t>
            </w:r>
          </w:p>
        </w:tc>
        <w:tc>
          <w:tcPr>
            <w:tcW w:w="2736" w:type="dxa"/>
            <w:vAlign w:val="center"/>
          </w:tcPr>
          <w:p w14:paraId="0423AA3A" w14:textId="77777777" w:rsidR="002935C7" w:rsidRDefault="00000000">
            <w:r>
              <w:rPr>
                <w:sz w:val="16"/>
              </w:rPr>
              <w:t>{{start_date}}</w:t>
            </w:r>
          </w:p>
        </w:tc>
      </w:tr>
      <w:tr w:rsidR="002935C7" w14:paraId="5E5D803D" w14:textId="77777777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094D1A04" w14:textId="77777777" w:rsidR="002935C7" w:rsidRDefault="00000000">
            <w:r>
              <w:rPr>
                <w:b/>
                <w:sz w:val="16"/>
              </w:rPr>
              <w:t>Contract Amount HT</w:t>
            </w:r>
          </w:p>
        </w:tc>
        <w:tc>
          <w:tcPr>
            <w:tcW w:w="2736" w:type="dxa"/>
            <w:vAlign w:val="center"/>
          </w:tcPr>
          <w:p w14:paraId="6DEBD45B" w14:textId="77777777" w:rsidR="002935C7" w:rsidRDefault="00000000">
            <w:r>
              <w:rPr>
                <w:sz w:val="16"/>
              </w:rPr>
              <w:t>{{contract_ht}}</w:t>
            </w:r>
          </w:p>
        </w:tc>
        <w:tc>
          <w:tcPr>
            <w:tcW w:w="2736" w:type="dxa"/>
            <w:shd w:val="clear" w:color="auto" w:fill="D9EAF7"/>
            <w:vAlign w:val="center"/>
          </w:tcPr>
          <w:p w14:paraId="0B3E9D26" w14:textId="77777777" w:rsidR="002935C7" w:rsidRDefault="00000000">
            <w:r>
              <w:rPr>
                <w:b/>
                <w:sz w:val="16"/>
              </w:rPr>
              <w:t>TVA</w:t>
            </w:r>
          </w:p>
        </w:tc>
        <w:tc>
          <w:tcPr>
            <w:tcW w:w="2736" w:type="dxa"/>
            <w:vAlign w:val="center"/>
          </w:tcPr>
          <w:p w14:paraId="7C1F7878" w14:textId="77777777" w:rsidR="002935C7" w:rsidRDefault="00000000">
            <w:r>
              <w:rPr>
                <w:sz w:val="16"/>
              </w:rPr>
              <w:t>{{tva}}%</w:t>
            </w:r>
          </w:p>
        </w:tc>
      </w:tr>
      <w:tr w:rsidR="002935C7" w14:paraId="702F1105" w14:textId="77777777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440D8CAF" w14:textId="77777777" w:rsidR="002935C7" w:rsidRDefault="00000000">
            <w:r>
              <w:rPr>
                <w:b/>
                <w:sz w:val="16"/>
              </w:rPr>
              <w:t>Contract Amount TTC</w:t>
            </w:r>
          </w:p>
        </w:tc>
        <w:tc>
          <w:tcPr>
            <w:tcW w:w="2736" w:type="dxa"/>
            <w:vAlign w:val="center"/>
          </w:tcPr>
          <w:p w14:paraId="56DAFE53" w14:textId="77777777" w:rsidR="002935C7" w:rsidRDefault="00000000">
            <w:r>
              <w:rPr>
                <w:sz w:val="16"/>
              </w:rPr>
              <w:t>{{contract_ttc}}</w:t>
            </w:r>
          </w:p>
        </w:tc>
        <w:tc>
          <w:tcPr>
            <w:tcW w:w="2736" w:type="dxa"/>
            <w:shd w:val="clear" w:color="auto" w:fill="D9EAF7"/>
            <w:vAlign w:val="center"/>
          </w:tcPr>
          <w:p w14:paraId="2A5B8D72" w14:textId="77777777" w:rsidR="002935C7" w:rsidRDefault="00000000">
            <w:r>
              <w:rPr>
                <w:b/>
                <w:sz w:val="16"/>
              </w:rPr>
              <w:t>Progress</w:t>
            </w:r>
          </w:p>
        </w:tc>
        <w:tc>
          <w:tcPr>
            <w:tcW w:w="2736" w:type="dxa"/>
            <w:vAlign w:val="center"/>
          </w:tcPr>
          <w:p w14:paraId="154E1958" w14:textId="77777777" w:rsidR="002935C7" w:rsidRDefault="00000000">
            <w:r>
              <w:rPr>
                <w:sz w:val="16"/>
              </w:rPr>
              <w:t>{{progress}}%</w:t>
            </w:r>
          </w:p>
        </w:tc>
      </w:tr>
    </w:tbl>
    <w:p w14:paraId="58ACD4AA" w14:textId="77777777" w:rsidR="002935C7" w:rsidRDefault="002935C7"/>
    <w:p w14:paraId="796774AA" w14:textId="77777777" w:rsidR="002935C7" w:rsidRDefault="00000000">
      <w:r>
        <w:rPr>
          <w:b/>
        </w:rPr>
        <w:t>Detailed Statement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1003"/>
        <w:gridCol w:w="3231"/>
        <w:gridCol w:w="708"/>
        <w:gridCol w:w="808"/>
        <w:gridCol w:w="828"/>
        <w:gridCol w:w="755"/>
        <w:gridCol w:w="1003"/>
        <w:gridCol w:w="963"/>
        <w:gridCol w:w="775"/>
        <w:gridCol w:w="768"/>
      </w:tblGrid>
      <w:tr w:rsidR="002935C7" w14:paraId="3D7A795D" w14:textId="77777777" w:rsidTr="00BC0F86">
        <w:trPr>
          <w:jc w:val="center"/>
        </w:trPr>
        <w:tc>
          <w:tcPr>
            <w:tcW w:w="1003" w:type="dxa"/>
            <w:shd w:val="clear" w:color="auto" w:fill="1F4E78"/>
            <w:vAlign w:val="center"/>
          </w:tcPr>
          <w:p w14:paraId="10F3A814" w14:textId="77777777" w:rsidR="002935C7" w:rsidRDefault="00000000">
            <w:pPr>
              <w:jc w:val="center"/>
            </w:pPr>
            <w:r>
              <w:rPr>
                <w:b/>
                <w:sz w:val="15"/>
              </w:rPr>
              <w:t>No.</w:t>
            </w:r>
          </w:p>
        </w:tc>
        <w:tc>
          <w:tcPr>
            <w:tcW w:w="3231" w:type="dxa"/>
            <w:shd w:val="clear" w:color="auto" w:fill="1F4E78"/>
            <w:vAlign w:val="center"/>
          </w:tcPr>
          <w:p w14:paraId="6E83C6BA" w14:textId="77777777" w:rsidR="002935C7" w:rsidRDefault="00000000">
            <w:pPr>
              <w:jc w:val="center"/>
            </w:pPr>
            <w:r>
              <w:rPr>
                <w:b/>
                <w:sz w:val="15"/>
              </w:rPr>
              <w:t>Description</w:t>
            </w:r>
          </w:p>
        </w:tc>
        <w:tc>
          <w:tcPr>
            <w:tcW w:w="708" w:type="dxa"/>
            <w:shd w:val="clear" w:color="auto" w:fill="1F4E78"/>
            <w:vAlign w:val="center"/>
          </w:tcPr>
          <w:p w14:paraId="506BC801" w14:textId="77777777" w:rsidR="002935C7" w:rsidRDefault="00000000">
            <w:pPr>
              <w:jc w:val="center"/>
            </w:pPr>
            <w:r>
              <w:rPr>
                <w:b/>
                <w:sz w:val="15"/>
              </w:rPr>
              <w:t>Unit</w:t>
            </w:r>
          </w:p>
        </w:tc>
        <w:tc>
          <w:tcPr>
            <w:tcW w:w="808" w:type="dxa"/>
            <w:shd w:val="clear" w:color="auto" w:fill="1F4E78"/>
            <w:vAlign w:val="center"/>
          </w:tcPr>
          <w:p w14:paraId="51E4A0B5" w14:textId="77777777" w:rsidR="002935C7" w:rsidRDefault="00000000">
            <w:pPr>
              <w:jc w:val="center"/>
            </w:pPr>
            <w:r>
              <w:rPr>
                <w:b/>
                <w:sz w:val="15"/>
              </w:rPr>
              <w:t>Contract Qty</w:t>
            </w:r>
          </w:p>
        </w:tc>
        <w:tc>
          <w:tcPr>
            <w:tcW w:w="828" w:type="dxa"/>
            <w:shd w:val="clear" w:color="auto" w:fill="1F4E78"/>
            <w:vAlign w:val="center"/>
          </w:tcPr>
          <w:p w14:paraId="4AF6317F" w14:textId="77777777" w:rsidR="002935C7" w:rsidRDefault="00000000">
            <w:pPr>
              <w:jc w:val="center"/>
            </w:pPr>
            <w:r>
              <w:rPr>
                <w:b/>
                <w:sz w:val="15"/>
              </w:rPr>
              <w:t>Previous</w:t>
            </w:r>
          </w:p>
        </w:tc>
        <w:tc>
          <w:tcPr>
            <w:tcW w:w="755" w:type="dxa"/>
            <w:shd w:val="clear" w:color="auto" w:fill="1F4E78"/>
            <w:vAlign w:val="center"/>
          </w:tcPr>
          <w:p w14:paraId="61D5A4A2" w14:textId="77777777" w:rsidR="002935C7" w:rsidRDefault="00000000">
            <w:pPr>
              <w:jc w:val="center"/>
            </w:pPr>
            <w:r>
              <w:rPr>
                <w:b/>
                <w:sz w:val="15"/>
              </w:rPr>
              <w:t>Current</w:t>
            </w:r>
          </w:p>
        </w:tc>
        <w:tc>
          <w:tcPr>
            <w:tcW w:w="1003" w:type="dxa"/>
            <w:shd w:val="clear" w:color="auto" w:fill="1F4E78"/>
            <w:vAlign w:val="center"/>
          </w:tcPr>
          <w:p w14:paraId="5C19D056" w14:textId="77777777" w:rsidR="002935C7" w:rsidRDefault="00000000">
            <w:pPr>
              <w:jc w:val="center"/>
            </w:pPr>
            <w:r>
              <w:rPr>
                <w:b/>
                <w:sz w:val="15"/>
              </w:rPr>
              <w:t>Cumulative</w:t>
            </w:r>
          </w:p>
        </w:tc>
        <w:tc>
          <w:tcPr>
            <w:tcW w:w="963" w:type="dxa"/>
            <w:shd w:val="clear" w:color="auto" w:fill="1F4E78"/>
            <w:vAlign w:val="center"/>
          </w:tcPr>
          <w:p w14:paraId="655A6C40" w14:textId="77777777" w:rsidR="002935C7" w:rsidRDefault="00000000">
            <w:pPr>
              <w:jc w:val="center"/>
            </w:pPr>
            <w:r>
              <w:rPr>
                <w:b/>
                <w:sz w:val="15"/>
              </w:rPr>
              <w:t>Remaining</w:t>
            </w:r>
          </w:p>
        </w:tc>
        <w:tc>
          <w:tcPr>
            <w:tcW w:w="775" w:type="dxa"/>
            <w:shd w:val="clear" w:color="auto" w:fill="1F4E78"/>
            <w:vAlign w:val="center"/>
          </w:tcPr>
          <w:p w14:paraId="58F7BA80" w14:textId="77777777" w:rsidR="002935C7" w:rsidRDefault="00000000">
            <w:pPr>
              <w:jc w:val="center"/>
            </w:pPr>
            <w:r>
              <w:rPr>
                <w:b/>
                <w:sz w:val="15"/>
              </w:rPr>
              <w:t>Unit Price</w:t>
            </w:r>
          </w:p>
        </w:tc>
        <w:tc>
          <w:tcPr>
            <w:tcW w:w="768" w:type="dxa"/>
            <w:shd w:val="clear" w:color="auto" w:fill="1F4E78"/>
            <w:vAlign w:val="center"/>
          </w:tcPr>
          <w:p w14:paraId="32BAA5E1" w14:textId="77777777" w:rsidR="002935C7" w:rsidRDefault="00000000">
            <w:pPr>
              <w:jc w:val="center"/>
            </w:pPr>
            <w:r>
              <w:rPr>
                <w:b/>
                <w:sz w:val="15"/>
              </w:rPr>
              <w:t>Current Amount</w:t>
            </w:r>
          </w:p>
        </w:tc>
      </w:tr>
      <w:tr w:rsidR="002935C7" w14:paraId="762A9CB7" w14:textId="77777777" w:rsidTr="00BC0F86">
        <w:trPr>
          <w:jc w:val="center"/>
        </w:trPr>
        <w:tc>
          <w:tcPr>
            <w:tcW w:w="1003" w:type="dxa"/>
            <w:vAlign w:val="center"/>
          </w:tcPr>
          <w:p w14:paraId="1E8EA959" w14:textId="77777777" w:rsidR="002935C7" w:rsidRDefault="00000000">
            <w:pPr>
              <w:jc w:val="center"/>
            </w:pPr>
            <w:r>
              <w:rPr>
                <w:sz w:val="15"/>
              </w:rPr>
              <w:t>{{no}}</w:t>
            </w:r>
          </w:p>
        </w:tc>
        <w:tc>
          <w:tcPr>
            <w:tcW w:w="3231" w:type="dxa"/>
            <w:vAlign w:val="center"/>
          </w:tcPr>
          <w:p w14:paraId="62037686" w14:textId="77777777" w:rsidR="002935C7" w:rsidRDefault="00000000">
            <w:r>
              <w:rPr>
                <w:sz w:val="15"/>
              </w:rPr>
              <w:t>{{desc}}</w:t>
            </w:r>
          </w:p>
        </w:tc>
        <w:tc>
          <w:tcPr>
            <w:tcW w:w="708" w:type="dxa"/>
            <w:vAlign w:val="center"/>
          </w:tcPr>
          <w:p w14:paraId="39E6DF8D" w14:textId="77777777" w:rsidR="002935C7" w:rsidRDefault="00000000">
            <w:pPr>
              <w:jc w:val="center"/>
            </w:pPr>
            <w:r>
              <w:rPr>
                <w:sz w:val="15"/>
              </w:rPr>
              <w:t>{{unit}}</w:t>
            </w:r>
          </w:p>
        </w:tc>
        <w:tc>
          <w:tcPr>
            <w:tcW w:w="808" w:type="dxa"/>
            <w:vAlign w:val="center"/>
          </w:tcPr>
          <w:p w14:paraId="691AFB23" w14:textId="77777777" w:rsidR="002935C7" w:rsidRDefault="00000000">
            <w:pPr>
              <w:jc w:val="center"/>
            </w:pPr>
            <w:r>
              <w:rPr>
                <w:sz w:val="15"/>
              </w:rPr>
              <w:t>{{qty}}</w:t>
            </w:r>
          </w:p>
        </w:tc>
        <w:tc>
          <w:tcPr>
            <w:tcW w:w="828" w:type="dxa"/>
            <w:vAlign w:val="center"/>
          </w:tcPr>
          <w:p w14:paraId="4B216287" w14:textId="77777777" w:rsidR="002935C7" w:rsidRDefault="00000000">
            <w:pPr>
              <w:jc w:val="center"/>
            </w:pPr>
            <w:r>
              <w:rPr>
                <w:sz w:val="15"/>
              </w:rPr>
              <w:t>{{prev}}</w:t>
            </w:r>
          </w:p>
        </w:tc>
        <w:tc>
          <w:tcPr>
            <w:tcW w:w="755" w:type="dxa"/>
            <w:vAlign w:val="center"/>
          </w:tcPr>
          <w:p w14:paraId="5ACDB5B3" w14:textId="77777777" w:rsidR="002935C7" w:rsidRDefault="00000000">
            <w:pPr>
              <w:jc w:val="center"/>
            </w:pPr>
            <w:r>
              <w:rPr>
                <w:sz w:val="15"/>
              </w:rPr>
              <w:t>{{curr}}</w:t>
            </w:r>
          </w:p>
        </w:tc>
        <w:tc>
          <w:tcPr>
            <w:tcW w:w="1003" w:type="dxa"/>
            <w:vAlign w:val="center"/>
          </w:tcPr>
          <w:p w14:paraId="20C07A02" w14:textId="77777777" w:rsidR="002935C7" w:rsidRDefault="00000000">
            <w:pPr>
              <w:jc w:val="center"/>
            </w:pPr>
            <w:r>
              <w:rPr>
                <w:sz w:val="15"/>
              </w:rPr>
              <w:t>{{cum}}</w:t>
            </w:r>
          </w:p>
        </w:tc>
        <w:tc>
          <w:tcPr>
            <w:tcW w:w="963" w:type="dxa"/>
            <w:vAlign w:val="center"/>
          </w:tcPr>
          <w:p w14:paraId="13155A5F" w14:textId="77777777" w:rsidR="002935C7" w:rsidRDefault="00000000">
            <w:pPr>
              <w:jc w:val="center"/>
            </w:pPr>
            <w:r>
              <w:rPr>
                <w:sz w:val="15"/>
              </w:rPr>
              <w:t>{{rem}}</w:t>
            </w:r>
          </w:p>
        </w:tc>
        <w:tc>
          <w:tcPr>
            <w:tcW w:w="775" w:type="dxa"/>
            <w:vAlign w:val="center"/>
          </w:tcPr>
          <w:p w14:paraId="3538B878" w14:textId="77777777" w:rsidR="002935C7" w:rsidRDefault="00000000">
            <w:pPr>
              <w:jc w:val="center"/>
            </w:pPr>
            <w:r>
              <w:rPr>
                <w:sz w:val="15"/>
              </w:rPr>
              <w:t>{{price}}</w:t>
            </w:r>
          </w:p>
        </w:tc>
        <w:tc>
          <w:tcPr>
            <w:tcW w:w="768" w:type="dxa"/>
            <w:vAlign w:val="center"/>
          </w:tcPr>
          <w:p w14:paraId="5C0991C8" w14:textId="77777777" w:rsidR="002935C7" w:rsidRDefault="00000000">
            <w:pPr>
              <w:jc w:val="center"/>
            </w:pPr>
            <w:r>
              <w:rPr>
                <w:sz w:val="15"/>
              </w:rPr>
              <w:t>{{amt}}</w:t>
            </w:r>
          </w:p>
        </w:tc>
      </w:tr>
    </w:tbl>
    <w:p w14:paraId="5BCB0A5F" w14:textId="77777777" w:rsidR="002935C7" w:rsidRDefault="002935C7"/>
    <w:tbl>
      <w:tblPr>
        <w:tblStyle w:val="afa"/>
        <w:tblW w:w="0" w:type="auto"/>
        <w:jc w:val="right"/>
        <w:tblLook w:val="04A0" w:firstRow="1" w:lastRow="0" w:firstColumn="1" w:lastColumn="0" w:noHBand="0" w:noVBand="1"/>
      </w:tblPr>
      <w:tblGrid>
        <w:gridCol w:w="5467"/>
        <w:gridCol w:w="5467"/>
      </w:tblGrid>
      <w:tr w:rsidR="002935C7" w14:paraId="62BA984A" w14:textId="77777777">
        <w:trPr>
          <w:jc w:val="right"/>
        </w:trPr>
        <w:tc>
          <w:tcPr>
            <w:tcW w:w="5472" w:type="dxa"/>
            <w:shd w:val="clear" w:color="auto" w:fill="EAF2F8"/>
            <w:vAlign w:val="center"/>
          </w:tcPr>
          <w:p w14:paraId="1759BBF3" w14:textId="77777777" w:rsidR="002935C7" w:rsidRDefault="00000000">
            <w:r>
              <w:rPr>
                <w:b/>
                <w:sz w:val="17"/>
              </w:rPr>
              <w:t>Previous cumulative HT</w:t>
            </w:r>
          </w:p>
        </w:tc>
        <w:tc>
          <w:tcPr>
            <w:tcW w:w="5472" w:type="dxa"/>
            <w:vAlign w:val="center"/>
          </w:tcPr>
          <w:p w14:paraId="688C2028" w14:textId="77777777" w:rsidR="002935C7" w:rsidRDefault="00000000">
            <w:pPr>
              <w:jc w:val="right"/>
            </w:pPr>
            <w:r>
              <w:rPr>
                <w:sz w:val="17"/>
              </w:rPr>
              <w:t>{{previous_ht}}</w:t>
            </w:r>
          </w:p>
        </w:tc>
      </w:tr>
      <w:tr w:rsidR="002935C7" w14:paraId="192643D6" w14:textId="77777777">
        <w:trPr>
          <w:jc w:val="right"/>
        </w:trPr>
        <w:tc>
          <w:tcPr>
            <w:tcW w:w="5472" w:type="dxa"/>
            <w:shd w:val="clear" w:color="auto" w:fill="EAF2F8"/>
            <w:vAlign w:val="center"/>
          </w:tcPr>
          <w:p w14:paraId="2B712F18" w14:textId="77777777" w:rsidR="002935C7" w:rsidRDefault="00000000">
            <w:r>
              <w:rPr>
                <w:b/>
                <w:sz w:val="17"/>
              </w:rPr>
              <w:t>Current situation HT</w:t>
            </w:r>
          </w:p>
        </w:tc>
        <w:tc>
          <w:tcPr>
            <w:tcW w:w="5472" w:type="dxa"/>
            <w:vAlign w:val="center"/>
          </w:tcPr>
          <w:p w14:paraId="302867E3" w14:textId="77777777" w:rsidR="002935C7" w:rsidRDefault="00000000">
            <w:pPr>
              <w:jc w:val="right"/>
            </w:pPr>
            <w:r>
              <w:rPr>
                <w:b/>
                <w:sz w:val="17"/>
              </w:rPr>
              <w:t>{{current_ht}}</w:t>
            </w:r>
          </w:p>
        </w:tc>
      </w:tr>
      <w:tr w:rsidR="002935C7" w14:paraId="5FB8BB52" w14:textId="77777777">
        <w:trPr>
          <w:jc w:val="right"/>
        </w:trPr>
        <w:tc>
          <w:tcPr>
            <w:tcW w:w="5472" w:type="dxa"/>
            <w:shd w:val="clear" w:color="auto" w:fill="EAF2F8"/>
            <w:vAlign w:val="center"/>
          </w:tcPr>
          <w:p w14:paraId="6C053072" w14:textId="77777777" w:rsidR="002935C7" w:rsidRDefault="00000000">
            <w:r>
              <w:rPr>
                <w:b/>
                <w:sz w:val="17"/>
              </w:rPr>
              <w:t>Current TVA</w:t>
            </w:r>
          </w:p>
        </w:tc>
        <w:tc>
          <w:tcPr>
            <w:tcW w:w="5472" w:type="dxa"/>
            <w:vAlign w:val="center"/>
          </w:tcPr>
          <w:p w14:paraId="1E207F1A" w14:textId="77777777" w:rsidR="002935C7" w:rsidRDefault="00000000">
            <w:pPr>
              <w:jc w:val="right"/>
            </w:pPr>
            <w:r>
              <w:rPr>
                <w:sz w:val="17"/>
              </w:rPr>
              <w:t>{{current_tva}}</w:t>
            </w:r>
          </w:p>
        </w:tc>
      </w:tr>
      <w:tr w:rsidR="002935C7" w14:paraId="60BAC596" w14:textId="77777777">
        <w:trPr>
          <w:jc w:val="right"/>
        </w:trPr>
        <w:tc>
          <w:tcPr>
            <w:tcW w:w="5472" w:type="dxa"/>
            <w:shd w:val="clear" w:color="auto" w:fill="EAF2F8"/>
            <w:vAlign w:val="center"/>
          </w:tcPr>
          <w:p w14:paraId="4CF71F71" w14:textId="77777777" w:rsidR="002935C7" w:rsidRDefault="00000000">
            <w:r>
              <w:rPr>
                <w:b/>
                <w:sz w:val="17"/>
              </w:rPr>
              <w:t>Current situation TTC</w:t>
            </w:r>
          </w:p>
        </w:tc>
        <w:tc>
          <w:tcPr>
            <w:tcW w:w="5472" w:type="dxa"/>
            <w:vAlign w:val="center"/>
          </w:tcPr>
          <w:p w14:paraId="3F7E060C" w14:textId="77777777" w:rsidR="002935C7" w:rsidRDefault="00000000">
            <w:pPr>
              <w:jc w:val="right"/>
            </w:pPr>
            <w:r>
              <w:rPr>
                <w:b/>
                <w:sz w:val="17"/>
              </w:rPr>
              <w:t>{{current_ttc}}</w:t>
            </w:r>
          </w:p>
        </w:tc>
      </w:tr>
      <w:tr w:rsidR="002935C7" w14:paraId="76832134" w14:textId="77777777">
        <w:trPr>
          <w:jc w:val="right"/>
        </w:trPr>
        <w:tc>
          <w:tcPr>
            <w:tcW w:w="5472" w:type="dxa"/>
            <w:shd w:val="clear" w:color="auto" w:fill="EAF2F8"/>
            <w:vAlign w:val="center"/>
          </w:tcPr>
          <w:p w14:paraId="783AF36A" w14:textId="77777777" w:rsidR="002935C7" w:rsidRDefault="00000000">
            <w:r>
              <w:rPr>
                <w:b/>
                <w:sz w:val="17"/>
              </w:rPr>
              <w:t>Cumulative executed HT</w:t>
            </w:r>
          </w:p>
        </w:tc>
        <w:tc>
          <w:tcPr>
            <w:tcW w:w="5472" w:type="dxa"/>
            <w:vAlign w:val="center"/>
          </w:tcPr>
          <w:p w14:paraId="0899273E" w14:textId="77777777" w:rsidR="002935C7" w:rsidRDefault="00000000">
            <w:pPr>
              <w:jc w:val="right"/>
            </w:pPr>
            <w:r>
              <w:rPr>
                <w:sz w:val="17"/>
              </w:rPr>
              <w:t>{{cumulative_ht}}</w:t>
            </w:r>
          </w:p>
        </w:tc>
      </w:tr>
      <w:tr w:rsidR="002935C7" w14:paraId="12CA3342" w14:textId="77777777">
        <w:trPr>
          <w:jc w:val="right"/>
        </w:trPr>
        <w:tc>
          <w:tcPr>
            <w:tcW w:w="5472" w:type="dxa"/>
            <w:shd w:val="clear" w:color="auto" w:fill="EAF2F8"/>
            <w:vAlign w:val="center"/>
          </w:tcPr>
          <w:p w14:paraId="1F9DC420" w14:textId="77777777" w:rsidR="002935C7" w:rsidRDefault="00000000">
            <w:r>
              <w:rPr>
                <w:b/>
                <w:sz w:val="17"/>
              </w:rPr>
              <w:t>Cumulative executed TTC</w:t>
            </w:r>
          </w:p>
        </w:tc>
        <w:tc>
          <w:tcPr>
            <w:tcW w:w="5472" w:type="dxa"/>
            <w:vAlign w:val="center"/>
          </w:tcPr>
          <w:p w14:paraId="0279B966" w14:textId="77777777" w:rsidR="002935C7" w:rsidRDefault="00000000">
            <w:pPr>
              <w:jc w:val="right"/>
            </w:pPr>
            <w:r>
              <w:rPr>
                <w:b/>
                <w:sz w:val="17"/>
              </w:rPr>
              <w:t>{{cumulative_ttc}}</w:t>
            </w:r>
          </w:p>
        </w:tc>
      </w:tr>
      <w:tr w:rsidR="002935C7" w14:paraId="2D38204B" w14:textId="77777777">
        <w:trPr>
          <w:jc w:val="right"/>
        </w:trPr>
        <w:tc>
          <w:tcPr>
            <w:tcW w:w="5472" w:type="dxa"/>
            <w:shd w:val="clear" w:color="auto" w:fill="EAF2F8"/>
            <w:vAlign w:val="center"/>
          </w:tcPr>
          <w:p w14:paraId="721D1D1A" w14:textId="77777777" w:rsidR="002935C7" w:rsidRDefault="00000000">
            <w:r>
              <w:rPr>
                <w:b/>
                <w:sz w:val="17"/>
              </w:rPr>
              <w:t>Remaining HT</w:t>
            </w:r>
          </w:p>
        </w:tc>
        <w:tc>
          <w:tcPr>
            <w:tcW w:w="5472" w:type="dxa"/>
            <w:vAlign w:val="center"/>
          </w:tcPr>
          <w:p w14:paraId="61F27324" w14:textId="77777777" w:rsidR="002935C7" w:rsidRDefault="00000000">
            <w:pPr>
              <w:jc w:val="right"/>
            </w:pPr>
            <w:r>
              <w:rPr>
                <w:sz w:val="17"/>
              </w:rPr>
              <w:t>{{remaining_ht}}</w:t>
            </w:r>
          </w:p>
        </w:tc>
      </w:tr>
    </w:tbl>
    <w:p w14:paraId="5D3BAC85" w14:textId="77777777" w:rsidR="002935C7" w:rsidRDefault="00000000">
      <w:r>
        <w:t>Notes: {{notes}}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48"/>
        <w:gridCol w:w="3648"/>
        <w:gridCol w:w="3648"/>
      </w:tblGrid>
      <w:tr w:rsidR="002935C7" w14:paraId="1BE802A2" w14:textId="77777777">
        <w:trPr>
          <w:jc w:val="center"/>
        </w:trPr>
        <w:tc>
          <w:tcPr>
            <w:tcW w:w="3648" w:type="dxa"/>
            <w:shd w:val="clear" w:color="auto" w:fill="D9EAF7"/>
            <w:vAlign w:val="center"/>
          </w:tcPr>
          <w:p w14:paraId="55564AE6" w14:textId="77777777" w:rsidR="002935C7" w:rsidRDefault="00000000">
            <w:pPr>
              <w:jc w:val="center"/>
            </w:pPr>
            <w:r>
              <w:rPr>
                <w:b/>
                <w:sz w:val="17"/>
              </w:rPr>
              <w:t>For the Contractor</w:t>
            </w:r>
          </w:p>
        </w:tc>
        <w:tc>
          <w:tcPr>
            <w:tcW w:w="3648" w:type="dxa"/>
            <w:shd w:val="clear" w:color="auto" w:fill="D9EAF7"/>
            <w:vAlign w:val="center"/>
          </w:tcPr>
          <w:p w14:paraId="6A843890" w14:textId="77777777" w:rsidR="002935C7" w:rsidRDefault="00000000">
            <w:pPr>
              <w:jc w:val="center"/>
            </w:pPr>
            <w:r>
              <w:rPr>
                <w:b/>
                <w:sz w:val="17"/>
              </w:rPr>
              <w:t>Control / Supervision</w:t>
            </w:r>
          </w:p>
        </w:tc>
        <w:tc>
          <w:tcPr>
            <w:tcW w:w="3648" w:type="dxa"/>
            <w:shd w:val="clear" w:color="auto" w:fill="D9EAF7"/>
            <w:vAlign w:val="center"/>
          </w:tcPr>
          <w:p w14:paraId="6D7AD270" w14:textId="77777777" w:rsidR="002935C7" w:rsidRDefault="00000000">
            <w:pPr>
              <w:jc w:val="center"/>
            </w:pPr>
            <w:r>
              <w:rPr>
                <w:b/>
                <w:sz w:val="17"/>
              </w:rPr>
              <w:t>Contracting Authority</w:t>
            </w:r>
          </w:p>
        </w:tc>
      </w:tr>
      <w:tr w:rsidR="002935C7" w14:paraId="5F27882C" w14:textId="77777777">
        <w:trPr>
          <w:jc w:val="center"/>
        </w:trPr>
        <w:tc>
          <w:tcPr>
            <w:tcW w:w="3648" w:type="dxa"/>
            <w:vAlign w:val="center"/>
          </w:tcPr>
          <w:p w14:paraId="2EB9C2B7" w14:textId="77777777" w:rsidR="002935C7" w:rsidRDefault="00000000">
            <w:pPr>
              <w:jc w:val="center"/>
            </w:pP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Signature / Stamp</w:t>
            </w:r>
          </w:p>
        </w:tc>
        <w:tc>
          <w:tcPr>
            <w:tcW w:w="3648" w:type="dxa"/>
            <w:vAlign w:val="center"/>
          </w:tcPr>
          <w:p w14:paraId="276FB35C" w14:textId="77777777" w:rsidR="002935C7" w:rsidRDefault="00000000">
            <w:pPr>
              <w:jc w:val="center"/>
            </w:pP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Signature / Stamp</w:t>
            </w:r>
          </w:p>
        </w:tc>
        <w:tc>
          <w:tcPr>
            <w:tcW w:w="3648" w:type="dxa"/>
            <w:vAlign w:val="center"/>
          </w:tcPr>
          <w:p w14:paraId="034091D7" w14:textId="77777777" w:rsidR="002935C7" w:rsidRDefault="00000000">
            <w:pPr>
              <w:jc w:val="center"/>
            </w:pP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Signature / Stamp</w:t>
            </w:r>
          </w:p>
        </w:tc>
      </w:tr>
    </w:tbl>
    <w:p w14:paraId="0A9FDA21" w14:textId="77777777" w:rsidR="00BC0F86" w:rsidRDefault="00BC0F86"/>
    <w:sectPr w:rsidR="00BC0F86" w:rsidSect="00034616">
      <w:headerReference w:type="default" r:id="rId8"/>
      <w:footerReference w:type="default" r:id="rId9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C0B4A" w14:textId="77777777" w:rsidR="00CE1474" w:rsidRDefault="00CE1474">
      <w:pPr>
        <w:spacing w:after="0" w:line="240" w:lineRule="auto"/>
      </w:pPr>
      <w:r>
        <w:separator/>
      </w:r>
    </w:p>
  </w:endnote>
  <w:endnote w:type="continuationSeparator" w:id="0">
    <w:p w14:paraId="7D274E6E" w14:textId="77777777" w:rsidR="00CE1474" w:rsidRDefault="00CE1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78225" w14:textId="77777777" w:rsidR="002935C7" w:rsidRDefault="00000000">
    <w:pPr>
      <w:pStyle w:val="a6"/>
      <w:jc w:val="center"/>
    </w:pPr>
    <w:proofErr w:type="spellStart"/>
    <w:r>
      <w:rPr>
        <w:sz w:val="14"/>
      </w:rPr>
      <w:t>BuildOffice</w:t>
    </w:r>
    <w:proofErr w:type="spellEnd"/>
    <w:r>
      <w:rPr>
        <w:sz w:val="14"/>
      </w:rPr>
      <w:t xml:space="preserve"> Pro • Situation template • {{</w:t>
    </w:r>
    <w:proofErr w:type="spellStart"/>
    <w:r>
      <w:rPr>
        <w:sz w:val="14"/>
      </w:rPr>
      <w:t>project_id</w:t>
    </w:r>
    <w:proofErr w:type="spellEnd"/>
    <w:r>
      <w:rPr>
        <w:sz w:val="14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55673" w14:textId="77777777" w:rsidR="00CE1474" w:rsidRDefault="00CE1474">
      <w:pPr>
        <w:spacing w:after="0" w:line="240" w:lineRule="auto"/>
      </w:pPr>
      <w:r>
        <w:separator/>
      </w:r>
    </w:p>
  </w:footnote>
  <w:footnote w:type="continuationSeparator" w:id="0">
    <w:p w14:paraId="18725331" w14:textId="77777777" w:rsidR="00CE1474" w:rsidRDefault="00CE14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2855B" w14:textId="77777777" w:rsidR="002935C7" w:rsidRDefault="00000000">
    <w:pPr>
      <w:pStyle w:val="a5"/>
      <w:jc w:val="center"/>
    </w:pPr>
    <w:r>
      <w:rPr>
        <w:b/>
      </w:rPr>
      <w:t>{{company}}</w:t>
    </w:r>
  </w:p>
  <w:p w14:paraId="64E2CA00" w14:textId="77777777" w:rsidR="002935C7" w:rsidRDefault="00000000">
    <w:pPr>
      <w:jc w:val="center"/>
    </w:pPr>
    <w:r>
      <w:rPr>
        <w:sz w:val="16"/>
      </w:rPr>
      <w:t>{{address</w:t>
    </w:r>
    <w:proofErr w:type="gramStart"/>
    <w:r>
      <w:rPr>
        <w:sz w:val="16"/>
      </w:rPr>
      <w:t>}}  |</w:t>
    </w:r>
    <w:proofErr w:type="gramEnd"/>
    <w:r>
      <w:rPr>
        <w:sz w:val="16"/>
      </w:rPr>
      <w:t xml:space="preserve">  {{phone}}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7952781">
    <w:abstractNumId w:val="8"/>
  </w:num>
  <w:num w:numId="2" w16cid:durableId="771321821">
    <w:abstractNumId w:val="6"/>
  </w:num>
  <w:num w:numId="3" w16cid:durableId="1168592982">
    <w:abstractNumId w:val="5"/>
  </w:num>
  <w:num w:numId="4" w16cid:durableId="1502156670">
    <w:abstractNumId w:val="4"/>
  </w:num>
  <w:num w:numId="5" w16cid:durableId="713892182">
    <w:abstractNumId w:val="7"/>
  </w:num>
  <w:num w:numId="6" w16cid:durableId="1620213137">
    <w:abstractNumId w:val="3"/>
  </w:num>
  <w:num w:numId="7" w16cid:durableId="1953169813">
    <w:abstractNumId w:val="2"/>
  </w:num>
  <w:num w:numId="8" w16cid:durableId="1482650584">
    <w:abstractNumId w:val="1"/>
  </w:num>
  <w:num w:numId="9" w16cid:durableId="333345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F86"/>
    <w:rsid w:val="00034616"/>
    <w:rsid w:val="0006063C"/>
    <w:rsid w:val="0015074B"/>
    <w:rsid w:val="002935C7"/>
    <w:rsid w:val="0029639D"/>
    <w:rsid w:val="00326F90"/>
    <w:rsid w:val="00AA1D8D"/>
    <w:rsid w:val="00B47730"/>
    <w:rsid w:val="00BC0F86"/>
    <w:rsid w:val="00CB0664"/>
    <w:rsid w:val="00CE1474"/>
    <w:rsid w:val="00FA4D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2E5E77F"/>
  <w14:defaultImageDpi w14:val="300"/>
  <w15:docId w15:val="{E64243B7-8EEE-42D4-A7DF-AF9DBD947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uildOffice%20Pro\resources\templates\situations\Situation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Situation_Template</Template>
  <TotalTime>2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anouar lek</cp:lastModifiedBy>
  <cp:revision>2</cp:revision>
  <dcterms:created xsi:type="dcterms:W3CDTF">2026-09-14T11:56:00Z</dcterms:created>
  <dcterms:modified xsi:type="dcterms:W3CDTF">2026-09-14T11:58:00Z</dcterms:modified>
  <cp:category/>
</cp:coreProperties>
</file>